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Notulensi Rapat Proyek Sistem Akreditasi &amp; Manajemen Data Dosen</w:t>
      </w:r>
    </w:p>
    <w:p>
      <w:r>
        <w:t>🧩 Topik Umum: Progres dan Pengembangan Sistem Akreditasi &amp; Manajemen Data Dosen</w:t>
      </w:r>
    </w:p>
    <w:p/>
    <w:p>
      <w:r>
        <w:t>Diskusi berlangsung dalam konteks rapat kelompok pengembang sistem, dengan Bu Meyti sebagai pembimbing/koordinator.</w:t>
      </w:r>
    </w:p>
    <w:p/>
    <w:p>
      <w:r>
        <w:t>1. Status Pekerjaan dan Tantangan Umum</w:t>
      </w:r>
    </w:p>
    <w:p>
      <w:r>
        <w:t>- Sebagian data dan fitur sistem sudah berjalan.</w:t>
      </w:r>
    </w:p>
    <w:p>
      <w:r>
        <w:t>- Proyek bersifat kolaboratif, tapi pembagian tugas belum selalu jelas.</w:t>
      </w:r>
    </w:p>
    <w:p>
      <w:r>
        <w:t>- Beberapa fitur belum bisa diterapkan saat ini dan direncanakan untuk tahap pengembangan berikutnya.</w:t>
      </w:r>
    </w:p>
    <w:p>
      <w:r>
        <w:t>- Seluruh tim mengakui kondisi kelelahan dan tekanan waktu menjelang liburan.</w:t>
      </w:r>
    </w:p>
    <w:p>
      <w:r>
        <w:t>- Terdapat tantangan koordinasi dengan dosen lain (terutama Pak Bani) terkait kebutuhan fitur dan data.</w:t>
      </w:r>
    </w:p>
    <w:p/>
    <w:p>
      <w:r>
        <w:t>2. Pembahasan Fitur Sistem</w:t>
      </w:r>
    </w:p>
    <w:p/>
    <w:p>
      <w:r>
        <w:t>a. Aktor dan Akses Dosen</w:t>
      </w:r>
    </w:p>
    <w:p>
      <w:r>
        <w:t>- Dosen akan menjadi aktor yang bisa memverifikasi data mereka sendiri.</w:t>
      </w:r>
    </w:p>
    <w:p>
      <w:r>
        <w:t>- Setiap akun dosen hanya bisa mengakses 1–2 kriteria saja.</w:t>
      </w:r>
    </w:p>
    <w:p>
      <w:r>
        <w:t>- Dosen bisa input data, tapi sebagian besar data berasal dari P3M untuk menghindari manipulasi data.</w:t>
      </w:r>
    </w:p>
    <w:p/>
    <w:p>
      <w:r>
        <w:t>b. Data Portofolio</w:t>
      </w:r>
    </w:p>
    <w:p>
      <w:r>
        <w:t>- Data dosen dibagi dua:</w:t>
      </w:r>
    </w:p>
    <w:p>
      <w:r>
        <w:t>• Data resmi P3M (penelitian kampus): akan diunggah oleh tim.</w:t>
      </w:r>
    </w:p>
    <w:p>
      <w:r>
        <w:t>• Portofolio mandiri (penelitian swasta/diluar kampus): bisa ditambahkan oleh dosen.</w:t>
      </w:r>
    </w:p>
    <w:p>
      <w:r>
        <w:t>- Data akan diverifikasi oleh dosen, dan bila ada kekeliruan, dosen bisa minta revisi.</w:t>
      </w:r>
    </w:p>
    <w:p/>
    <w:p>
      <w:r>
        <w:t>c. Proses Verifikasi</w:t>
      </w:r>
    </w:p>
    <w:p>
      <w:r>
        <w:t>- Setelah dosen memverifikasi data, akan dihasilkan dokumen PDF.</w:t>
      </w:r>
    </w:p>
    <w:p>
      <w:r>
        <w:t>- PDF tersebut kemudian dikirim ke:</w:t>
      </w:r>
    </w:p>
    <w:p>
      <w:r>
        <w:t>• Direktur</w:t>
      </w:r>
    </w:p>
    <w:p>
      <w:r>
        <w:t>• KJM</w:t>
      </w:r>
    </w:p>
    <w:p>
      <w:r>
        <w:t>• Koordinator</w:t>
      </w:r>
    </w:p>
    <w:p/>
    <w:p>
      <w:r>
        <w:t>3. Pembatasan &amp; Kriteria Dokumen</w:t>
      </w:r>
    </w:p>
    <w:p>
      <w:r>
        <w:t>- Jumlah halaman dibatasi (misalnya hanya 150 halaman maksimal, sudah termasuk cover).</w:t>
      </w:r>
    </w:p>
    <w:p>
      <w:r>
        <w:t>- Setiap kriteria bisa memuat maksimal 3 gambar.</w:t>
      </w:r>
    </w:p>
    <w:p>
      <w:r>
        <w:t>- Ada batasan jumlah kriteria agar sistem tidak overload dan mempermudah testing.</w:t>
      </w:r>
    </w:p>
    <w:p/>
    <w:p>
      <w:r>
        <w:t>4. Validasi dan Role Pengguna</w:t>
      </w:r>
    </w:p>
    <w:p>
      <w:r>
        <w:t>- Validasi akhir melibatkan SPI, Direktur, dan sebelumnya direncanakan oleh KPS.</w:t>
      </w:r>
    </w:p>
    <w:p>
      <w:r>
        <w:t>- Struktur pengguna:</w:t>
      </w:r>
    </w:p>
    <w:p>
      <w:r>
        <w:t>• Admin/tim pusat: menginput data awal dari P3M.</w:t>
      </w:r>
    </w:p>
    <w:p>
      <w:r>
        <w:t>• Dosen: verifikasi &amp; tambah portofolio.</w:t>
      </w:r>
    </w:p>
    <w:p>
      <w:r>
        <w:t>• Koordinator: menerima hasil akhir dalam bentuk PDF.</w:t>
      </w:r>
    </w:p>
    <w:p>
      <w:r>
        <w:t>• Validasi: dilakukan oleh SPI dan Direktur.</w:t>
      </w:r>
    </w:p>
    <w:p/>
    <w:p>
      <w:r>
        <w:t>5. Catatan Teknis dan Rekomendasi</w:t>
      </w:r>
    </w:p>
    <w:p>
      <w:r>
        <w:t>- Untuk fitur yang diminta Pak Bani (penambahan aktor, scoring, dan upload dokumen mandiri), sebagian akan disiapkan sekarang, sisanya tahap berikutnya.</w:t>
      </w:r>
    </w:p>
    <w:p>
      <w:r>
        <w:t>- Alur data yang disepakati:</w:t>
      </w:r>
    </w:p>
    <w:p>
      <w:r>
        <w:t>1. Data dari Excel (P3M) → database</w:t>
      </w:r>
    </w:p>
    <w:p>
      <w:r>
        <w:t>2. Dosen login &amp; verifikasi → koreksi jika ada kesalahan</w:t>
      </w:r>
    </w:p>
    <w:p>
      <w:r>
        <w:t>3. PDF hasil → dikirim ke direktur, KJM, koordinator</w:t>
      </w:r>
    </w:p>
    <w:p/>
    <w:p>
      <w:r>
        <w:t>6. Kondisi Lapangan</w:t>
      </w:r>
    </w:p>
    <w:p>
      <w:r>
        <w:t>- Banyak yang merasa ditekan atau ditagih tiap Kamis soal progres.</w:t>
      </w:r>
    </w:p>
    <w:p>
      <w:r>
        <w:t>- Sebagian mahasiswa sudah menyusun flow dan diagram, tapi masih bingung realisasi teknisnya.</w:t>
      </w:r>
    </w:p>
    <w:p>
      <w:r>
        <w:t>- Masalah belum adanya data konkret dari P3M menjadi tantangan besar.</w:t>
      </w:r>
    </w:p>
    <w:p/>
    <w:p>
      <w:r>
        <w:t>📝 Kesimpulan Umum:</w:t>
      </w:r>
    </w:p>
    <w:p>
      <w:r>
        <w:t>- Sistem berfokus pada integrasi data dosen untuk akreditasi.</w:t>
      </w:r>
    </w:p>
    <w:p>
      <w:r>
        <w:t>- Saat ini, lebih baik fokus ke fitur utama (verifikasi dan manajemen kriteria).</w:t>
      </w:r>
    </w:p>
    <w:p>
      <w:r>
        <w:t>- Fitur tambahan seperti scoring atau portofolio mandiri bisa dikembangkan kemudian.</w:t>
      </w:r>
    </w:p>
    <w:p>
      <w:r>
        <w:t>- Kebutuhan komunikasi dan manajemen kerja sangat penting untuk menyelesaikan proyek tepat waktu.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